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40A" w:rsidRDefault="004069D8" w:rsidP="0061375D">
      <w:pPr>
        <w:pStyle w:val="Heading1"/>
        <w:jc w:val="center"/>
      </w:pPr>
      <w:r>
        <w:t>Phishing Awareness Analyzer - Project Report</w:t>
      </w:r>
    </w:p>
    <w:p w:rsidR="0061375D" w:rsidRPr="0061375D" w:rsidRDefault="0061375D" w:rsidP="0061375D"/>
    <w:p w:rsidR="009C740A" w:rsidRDefault="0061375D">
      <w:proofErr w:type="gramStart"/>
      <w:r>
        <w:t xml:space="preserve">Name </w:t>
      </w:r>
      <w:r w:rsidR="004069D8">
        <w:t>:</w:t>
      </w:r>
      <w:proofErr w:type="gramEnd"/>
      <w:r w:rsidR="004069D8">
        <w:t xml:space="preserve"> </w:t>
      </w:r>
      <w:proofErr w:type="spellStart"/>
      <w:r w:rsidR="004069D8">
        <w:t>Kritika</w:t>
      </w:r>
      <w:proofErr w:type="spellEnd"/>
      <w:r w:rsidR="004069D8">
        <w:t xml:space="preserve"> Grover</w:t>
      </w:r>
    </w:p>
    <w:p w:rsidR="009C740A" w:rsidRDefault="004069D8">
      <w:r>
        <w:t>Project: Cyber Security Project 3 - Phishing Awareness Analysis</w:t>
      </w:r>
    </w:p>
    <w:p w:rsidR="009C740A" w:rsidRDefault="004069D8">
      <w:pPr>
        <w:pStyle w:val="Heading2"/>
      </w:pPr>
      <w:r>
        <w:t>Objective</w:t>
      </w:r>
    </w:p>
    <w:p w:rsidR="009C740A" w:rsidRDefault="004069D8">
      <w:r>
        <w:t>To analyze email or message content and identify phishing attempts by detecting suspicious keywords and links.</w:t>
      </w:r>
    </w:p>
    <w:p w:rsidR="009C740A" w:rsidRDefault="004069D8">
      <w:pPr>
        <w:pStyle w:val="Heading2"/>
      </w:pPr>
      <w:r>
        <w:t>Technologies Used</w:t>
      </w:r>
    </w:p>
    <w:p w:rsidR="009C740A" w:rsidRDefault="004069D8">
      <w:r>
        <w:t>Python 3</w:t>
      </w:r>
      <w:r>
        <w:br/>
        <w:t>Visual Studio Code</w:t>
      </w:r>
      <w:r>
        <w:br/>
        <w:t>Python Standard Library (re)</w:t>
      </w:r>
    </w:p>
    <w:p w:rsidR="009C740A" w:rsidRDefault="004069D8">
      <w:pPr>
        <w:pStyle w:val="Heading2"/>
      </w:pPr>
      <w:r>
        <w:t>Project Description</w:t>
      </w:r>
    </w:p>
    <w:p w:rsidR="009C740A" w:rsidRDefault="004069D8">
      <w:r>
        <w:t>This application analyzes messages for phishing keywords and URLs, displays detected red flags, and warns the user if the message appears suspicious.</w:t>
      </w:r>
    </w:p>
    <w:p w:rsidR="009C740A" w:rsidRDefault="004069D8">
      <w:pPr>
        <w:pStyle w:val="Heading2"/>
      </w:pPr>
      <w:r>
        <w:t>Features</w:t>
      </w:r>
    </w:p>
    <w:p w:rsidR="009C740A" w:rsidRDefault="004069D8">
      <w:r>
        <w:t xml:space="preserve">- </w:t>
      </w:r>
      <w:r>
        <w:t>Detect suspicious keywords</w:t>
      </w:r>
      <w:r>
        <w:br/>
        <w:t>- Detect URLs</w:t>
      </w:r>
      <w:r>
        <w:br/>
        <w:t>- Show phishing red flags</w:t>
      </w:r>
      <w:r>
        <w:br/>
        <w:t>- Explain why the message is unsafe</w:t>
      </w:r>
    </w:p>
    <w:p w:rsidR="0061375D" w:rsidRDefault="0061375D" w:rsidP="0061375D">
      <w:pPr>
        <w:pStyle w:val="Heading2"/>
      </w:pPr>
      <w:r>
        <w:t>Python code</w:t>
      </w:r>
    </w:p>
    <w:p w:rsidR="0061375D" w:rsidRPr="0061375D" w:rsidRDefault="0061375D" w:rsidP="0061375D"/>
    <w:p w:rsidR="0061375D" w:rsidRPr="0061375D" w:rsidRDefault="0061375D" w:rsidP="0061375D">
      <w:r>
        <w:rPr>
          <w:noProof/>
          <w:lang w:val="en-GB" w:eastAsia="en-GB" w:bidi="hi-IN"/>
        </w:rPr>
        <w:drawing>
          <wp:inline distT="0" distB="0" distL="0" distR="0">
            <wp:extent cx="2495550" cy="246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6" r="27198" b="20165"/>
                    <a:stretch/>
                  </pic:blipFill>
                  <pic:spPr bwMode="auto">
                    <a:xfrm>
                      <a:off x="0" y="0"/>
                      <a:ext cx="2495550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GB" w:eastAsia="en-GB" w:bidi="hi-IN"/>
        </w:rPr>
        <w:drawing>
          <wp:anchor distT="0" distB="0" distL="114300" distR="114300" simplePos="0" relativeHeight="251658240" behindDoc="0" locked="0" layoutInCell="1" allowOverlap="1" wp14:anchorId="31D907CC" wp14:editId="6E0CFB2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527300" cy="2667000"/>
            <wp:effectExtent l="0" t="0" r="635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89" t="5145" r="27547" b="8436"/>
                    <a:stretch/>
                  </pic:blipFill>
                  <pic:spPr bwMode="auto">
                    <a:xfrm>
                      <a:off x="0" y="0"/>
                      <a:ext cx="252730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C740A" w:rsidRDefault="004069D8">
      <w:pPr>
        <w:pStyle w:val="Heading2"/>
      </w:pPr>
      <w:r>
        <w:lastRenderedPageBreak/>
        <w:t>Sample Input</w:t>
      </w:r>
    </w:p>
    <w:p w:rsidR="0061375D" w:rsidRDefault="0061375D">
      <w:r>
        <w:t xml:space="preserve"> Example - </w:t>
      </w:r>
      <w:r w:rsidR="004069D8">
        <w:t>Congratulations! You have won a FREE iPhone. Click here: https://claim-your-prize-now.com Verify your account and password.</w:t>
      </w:r>
    </w:p>
    <w:p w:rsidR="009C740A" w:rsidRDefault="004069D8">
      <w:pPr>
        <w:pStyle w:val="Heading2"/>
      </w:pPr>
      <w:r>
        <w:t>Expected Output</w:t>
      </w:r>
    </w:p>
    <w:p w:rsidR="009C740A" w:rsidRDefault="004069D8">
      <w:proofErr w:type="gramStart"/>
      <w:r>
        <w:t>Possible Phishing Message with detected keywords, URL, and safety warning.</w:t>
      </w:r>
      <w:proofErr w:type="gramEnd"/>
    </w:p>
    <w:p w:rsidR="0061375D" w:rsidRDefault="0061375D">
      <w:r>
        <w:rPr>
          <w:noProof/>
          <w:lang w:val="en-GB" w:eastAsia="en-GB" w:bidi="hi-IN"/>
        </w:rPr>
        <w:drawing>
          <wp:inline distT="0" distB="0" distL="0" distR="0">
            <wp:extent cx="2533650" cy="2800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15" r="26504" b="9259"/>
                    <a:stretch/>
                  </pic:blipFill>
                  <pic:spPr bwMode="auto">
                    <a:xfrm>
                      <a:off x="0" y="0"/>
                      <a:ext cx="253365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740A" w:rsidRDefault="004069D8">
      <w:pPr>
        <w:pStyle w:val="Heading2"/>
      </w:pPr>
      <w:r>
        <w:t>Conclusion</w:t>
      </w:r>
    </w:p>
    <w:p w:rsidR="009C740A" w:rsidRDefault="004069D8">
      <w:r>
        <w:t>This project improves phishing awareness by helping users identify suspicious messages before interacting with them.</w:t>
      </w:r>
    </w:p>
    <w:sectPr w:rsidR="009C74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9D8"/>
    <w:rsid w:val="0061375D"/>
    <w:rsid w:val="009C74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37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7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37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7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24A4B0-B249-46D1-B1B0-1906E23D7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welcome</cp:lastModifiedBy>
  <cp:revision>2</cp:revision>
  <dcterms:created xsi:type="dcterms:W3CDTF">2026-07-24T10:55:00Z</dcterms:created>
  <dcterms:modified xsi:type="dcterms:W3CDTF">2026-07-24T10:55:00Z</dcterms:modified>
</cp:coreProperties>
</file>