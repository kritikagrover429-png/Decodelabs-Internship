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1EF" w:rsidRDefault="00AA0653">
      <w:pPr>
        <w:pStyle w:val="Title"/>
        <w:jc w:val="center"/>
      </w:pPr>
      <w:r>
        <w:t>Password Strength Checker</w:t>
      </w:r>
    </w:p>
    <w:p w:rsidR="00F801EF" w:rsidRDefault="00FF3BC1" w:rsidP="00FF3BC1">
      <w:pPr>
        <w:jc w:val="center"/>
      </w:pPr>
      <w:r>
        <w:rPr>
          <w:b/>
        </w:rPr>
        <w:t>Project Report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t>Student Details</w:t>
      </w:r>
    </w:p>
    <w:p w:rsidR="00F801EF" w:rsidRDefault="00AA0653">
      <w:pPr>
        <w:pStyle w:val="ListBullet"/>
      </w:pPr>
      <w:r>
        <w:t xml:space="preserve">Name: </w:t>
      </w:r>
      <w:proofErr w:type="spellStart"/>
      <w:r>
        <w:t>Kritika</w:t>
      </w:r>
      <w:proofErr w:type="spellEnd"/>
      <w:r>
        <w:t xml:space="preserve"> Grover</w:t>
      </w:r>
    </w:p>
    <w:p w:rsidR="00F801EF" w:rsidRDefault="00AA0653">
      <w:pPr>
        <w:pStyle w:val="ListBullet"/>
      </w:pPr>
      <w:r>
        <w:t>Course: Bachelor of Computer Applications (BCA)</w:t>
      </w:r>
    </w:p>
    <w:p w:rsidR="00F801EF" w:rsidRDefault="00AA0653">
      <w:pPr>
        <w:pStyle w:val="ListBullet"/>
      </w:pPr>
      <w:r>
        <w:t>Project Title: Password Strength Checker</w:t>
      </w:r>
    </w:p>
    <w:p w:rsidR="00F801EF" w:rsidRDefault="00AA0653">
      <w:pPr>
        <w:pStyle w:val="ListBullet"/>
      </w:pPr>
      <w:r>
        <w:t>Technology: Python, Visual Studio Code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t>Abstract</w:t>
      </w:r>
    </w:p>
    <w:p w:rsidR="00F801EF" w:rsidRDefault="00AA0653">
      <w:r>
        <w:t>This project evaluates the strength of a password using Python. It checks password length, uppercase letters, lowercase letters, digits, and special characters, then classifies the password as Weak, Medium, or Strong while suggesting improvements.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t>Aim</w:t>
      </w:r>
    </w:p>
    <w:p w:rsidR="00F801EF" w:rsidRDefault="00AA0653">
      <w:r>
        <w:t>To develop a Password Strength Checker that evaluates password strength using predefined security rules.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t>Objectives</w:t>
      </w:r>
    </w:p>
    <w:p w:rsidR="00F801EF" w:rsidRDefault="00AA0653">
      <w:r>
        <w:t>• Validate password length</w:t>
      </w:r>
      <w:r>
        <w:br/>
        <w:t>• Check uppercase, lowercase, numbers and special characters</w:t>
      </w:r>
      <w:r>
        <w:br/>
        <w:t>• Display password score</w:t>
      </w:r>
      <w:r>
        <w:br/>
        <w:t>• Suggest improvements for weak passwords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t>Tools Used</w:t>
      </w:r>
    </w:p>
    <w:p w:rsidR="00F801EF" w:rsidRDefault="00AA0653">
      <w:r>
        <w:t>Python 3</w:t>
      </w:r>
      <w:r>
        <w:br/>
        <w:t>Visual Studio Code</w:t>
      </w:r>
      <w:r>
        <w:br/>
        <w:t>Windows OS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t>Concepts Used</w:t>
      </w:r>
    </w:p>
    <w:p w:rsidR="00F801EF" w:rsidRPr="00863A29" w:rsidRDefault="00AA0653" w:rsidP="00863A29">
      <w:r>
        <w:t>Variables, User Input, Conditional Statements, Regular Expressions (re), String Handling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lastRenderedPageBreak/>
        <w:t>Algorithm</w:t>
      </w:r>
    </w:p>
    <w:p w:rsidR="00F801EF" w:rsidRDefault="00AA0653">
      <w:r>
        <w:t>1. Start</w:t>
      </w:r>
      <w:r>
        <w:br/>
        <w:t>2. Input password</w:t>
      </w:r>
      <w:r>
        <w:br/>
        <w:t>3. Check length</w:t>
      </w:r>
      <w:r>
        <w:br/>
        <w:t>4. Check uppercase</w:t>
      </w:r>
      <w:r>
        <w:br/>
        <w:t>5. Check lowercase</w:t>
      </w:r>
      <w:r>
        <w:br/>
        <w:t>6. Check digit</w:t>
      </w:r>
      <w:r>
        <w:br/>
        <w:t>7. Check special character</w:t>
      </w:r>
      <w:r>
        <w:br/>
        <w:t>8. Calculate score</w:t>
      </w:r>
      <w:r>
        <w:br/>
        <w:t>9. Display strength</w:t>
      </w:r>
      <w:r>
        <w:br/>
        <w:t>10. End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t>Flowchart</w:t>
      </w:r>
    </w:p>
    <w:p w:rsidR="00863A29" w:rsidRDefault="00863A29" w:rsidP="00863A29">
      <w:r>
        <w:t>Start</w:t>
      </w:r>
    </w:p>
    <w:p w:rsidR="00863A29" w:rsidRDefault="00863A29" w:rsidP="00863A29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863A29" w:rsidRDefault="00863A29" w:rsidP="00863A29">
      <w:r>
        <w:t>Enter Password</w:t>
      </w:r>
    </w:p>
    <w:p w:rsidR="00863A29" w:rsidRDefault="00863A29" w:rsidP="00863A29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863A29" w:rsidRDefault="00863A29" w:rsidP="00863A29">
      <w:r>
        <w:t>Check Length</w:t>
      </w:r>
    </w:p>
    <w:p w:rsidR="00863A29" w:rsidRDefault="00863A29" w:rsidP="00863A29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863A29" w:rsidRDefault="00863A29" w:rsidP="00863A29">
      <w:r>
        <w:t>Check Uppercase</w:t>
      </w:r>
    </w:p>
    <w:p w:rsidR="00863A29" w:rsidRDefault="00863A29" w:rsidP="00863A29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863A29" w:rsidRDefault="00863A29" w:rsidP="00863A29">
      <w:r>
        <w:t>Check Lowercase</w:t>
      </w:r>
    </w:p>
    <w:p w:rsidR="00863A29" w:rsidRDefault="00863A29" w:rsidP="00863A29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863A29" w:rsidRDefault="00863A29" w:rsidP="00863A29">
      <w:r>
        <w:t>Check Number</w:t>
      </w:r>
    </w:p>
    <w:p w:rsidR="00863A29" w:rsidRDefault="00863A29" w:rsidP="00863A29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863A29" w:rsidRDefault="00863A29" w:rsidP="00863A29">
      <w:r>
        <w:t>Check Special Character</w:t>
      </w:r>
    </w:p>
    <w:p w:rsidR="00863A29" w:rsidRDefault="00863A29" w:rsidP="00863A29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863A29" w:rsidRDefault="00863A29" w:rsidP="00863A29">
      <w:r>
        <w:t>Calculate Score</w:t>
      </w:r>
    </w:p>
    <w:p w:rsidR="00863A29" w:rsidRDefault="00863A29" w:rsidP="00863A29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:rsidR="00863A29" w:rsidRDefault="00863A29" w:rsidP="00863A29">
      <w:r>
        <w:t>Display Strength</w:t>
      </w:r>
    </w:p>
    <w:p w:rsidR="00863A29" w:rsidRDefault="00863A29" w:rsidP="00863A29">
      <w:r>
        <w:rPr>
          <w:rFonts w:hint="eastAsia"/>
        </w:rPr>
        <w:lastRenderedPageBreak/>
        <w:t xml:space="preserve">   </w:t>
      </w:r>
      <w:r>
        <w:rPr>
          <w:rFonts w:hint="eastAsia"/>
        </w:rPr>
        <w:t>↓</w:t>
      </w:r>
    </w:p>
    <w:p w:rsidR="00F801EF" w:rsidRDefault="00863A29" w:rsidP="00863A29">
      <w:r>
        <w:t>End</w:t>
      </w:r>
    </w:p>
    <w:p w:rsidR="00F801EF" w:rsidRPr="00863A29" w:rsidRDefault="00AA0653">
      <w:pPr>
        <w:pStyle w:val="Heading1"/>
        <w:rPr>
          <w:sz w:val="32"/>
          <w:szCs w:val="30"/>
        </w:rPr>
      </w:pPr>
      <w:r w:rsidRPr="00863A29">
        <w:rPr>
          <w:sz w:val="32"/>
          <w:szCs w:val="30"/>
        </w:rPr>
        <w:t>Python Code</w:t>
      </w:r>
    </w:p>
    <w:p w:rsidR="00FF3BC1" w:rsidRPr="00FF3BC1" w:rsidRDefault="00863A29" w:rsidP="00FF3BC1">
      <w:r>
        <w:rPr>
          <w:noProof/>
          <w:lang w:val="en-GB" w:eastAsia="en-GB" w:bidi="hi-IN"/>
        </w:rPr>
        <w:drawing>
          <wp:anchor distT="0" distB="0" distL="114300" distR="114300" simplePos="0" relativeHeight="251658240" behindDoc="0" locked="0" layoutInCell="1" allowOverlap="1" wp14:anchorId="51D8453F" wp14:editId="70E5738D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235960" cy="3783330"/>
            <wp:effectExtent l="0" t="0" r="254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353" cy="3783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3BC1" w:rsidRDefault="00FF3BC1" w:rsidP="00FF3BC1"/>
    <w:p w:rsidR="00FF3BC1" w:rsidRPr="00FF3BC1" w:rsidRDefault="00FF3BC1" w:rsidP="00FF3BC1"/>
    <w:p w:rsidR="00FF3BC1" w:rsidRPr="00FF3BC1" w:rsidRDefault="00FF3BC1" w:rsidP="00FF3BC1"/>
    <w:p w:rsidR="00FF3BC1" w:rsidRPr="00FF3BC1" w:rsidRDefault="00FF3BC1" w:rsidP="00FF3BC1"/>
    <w:p w:rsidR="00FF3BC1" w:rsidRPr="00FF3BC1" w:rsidRDefault="00FF3BC1" w:rsidP="00FF3BC1"/>
    <w:p w:rsidR="00FF3BC1" w:rsidRPr="00FF3BC1" w:rsidRDefault="00FF3BC1" w:rsidP="00FF3BC1"/>
    <w:p w:rsidR="00FF3BC1" w:rsidRPr="00FF3BC1" w:rsidRDefault="00FF3BC1" w:rsidP="00FF3BC1"/>
    <w:p w:rsidR="00FF3BC1" w:rsidRPr="00FF3BC1" w:rsidRDefault="00FF3BC1" w:rsidP="00FF3BC1"/>
    <w:p w:rsidR="00FF3BC1" w:rsidRPr="00FF3BC1" w:rsidRDefault="00FF3BC1" w:rsidP="00FF3BC1"/>
    <w:p w:rsidR="00FF3BC1" w:rsidRPr="00FF3BC1" w:rsidRDefault="00FF3BC1" w:rsidP="00FF3BC1"/>
    <w:p w:rsidR="00FF3BC1" w:rsidRDefault="00FF3BC1" w:rsidP="00FF3BC1"/>
    <w:p w:rsidR="00863A29" w:rsidRPr="00FF3BC1" w:rsidRDefault="00863A29" w:rsidP="00FF3BC1"/>
    <w:p w:rsidR="00863A29" w:rsidRPr="00863A29" w:rsidRDefault="00FF3BC1" w:rsidP="00FF3BC1">
      <w:r>
        <w:br w:type="textWrapping" w:clear="all"/>
      </w:r>
      <w:r w:rsidRPr="00FF3BC1">
        <w:rPr>
          <w:noProof/>
          <w:lang w:val="en-GB" w:eastAsia="en-GB" w:bidi="hi-IN"/>
        </w:rPr>
        <w:drawing>
          <wp:inline distT="0" distB="0" distL="0" distR="0" wp14:anchorId="7F8D3103" wp14:editId="669E48D5">
            <wp:extent cx="4023360" cy="249189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417" cy="25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BC1" w:rsidRPr="00863A29" w:rsidRDefault="00863A29" w:rsidP="00FF3BC1">
      <w:pPr>
        <w:rPr>
          <w:sz w:val="28"/>
          <w:szCs w:val="26"/>
        </w:rPr>
      </w:pPr>
      <w:r w:rsidRPr="00863A29">
        <w:rPr>
          <w:sz w:val="28"/>
          <w:szCs w:val="26"/>
        </w:rPr>
        <w:lastRenderedPageBreak/>
        <w:t xml:space="preserve">OUTPUT – </w:t>
      </w:r>
    </w:p>
    <w:p w:rsidR="00863A29" w:rsidRDefault="00754332" w:rsidP="00863A29">
      <w:pPr>
        <w:pStyle w:val="NormalWeb"/>
        <w:rPr>
          <w:noProof/>
        </w:rPr>
      </w:pPr>
      <w:r>
        <w:rPr>
          <w:noProof/>
        </w:rPr>
        <w:t>abc – Weak password</w:t>
      </w:r>
    </w:p>
    <w:p w:rsidR="00754332" w:rsidRPr="00754332" w:rsidRDefault="00754332" w:rsidP="0075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 w:eastAsia="en-GB" w:bidi="hi-IN"/>
        </w:rPr>
        <w:drawing>
          <wp:inline distT="0" distB="0" distL="0" distR="0">
            <wp:extent cx="2595722" cy="1368957"/>
            <wp:effectExtent l="0" t="0" r="0" b="3175"/>
            <wp:docPr id="1" name="Picture 1" descr="C:\Users\welcome\Pictures\Screenshots\Screenshot (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lcome\Pictures\Screenshots\Screenshot (5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722" cy="136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332" w:rsidRDefault="00754332" w:rsidP="00863A29">
      <w:pPr>
        <w:pStyle w:val="NormalWeb"/>
      </w:pPr>
      <w:proofErr w:type="gramStart"/>
      <w:r>
        <w:t>abc12345  -</w:t>
      </w:r>
      <w:proofErr w:type="gramEnd"/>
      <w:r>
        <w:t xml:space="preserve">  Medium Password</w:t>
      </w:r>
    </w:p>
    <w:p w:rsidR="00754332" w:rsidRPr="00754332" w:rsidRDefault="00754332" w:rsidP="0075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 w:eastAsia="en-GB" w:bidi="hi-IN"/>
        </w:rPr>
        <w:drawing>
          <wp:inline distT="0" distB="0" distL="0" distR="0">
            <wp:extent cx="4719996" cy="1186926"/>
            <wp:effectExtent l="0" t="0" r="4445" b="0"/>
            <wp:docPr id="3" name="Picture 3" descr="C:\Users\welcome\Pictures\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elcome\Pictures\Screenshot 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029" cy="118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332" w:rsidRDefault="00754332" w:rsidP="00863A29">
      <w:pPr>
        <w:pStyle w:val="NormalWeb"/>
      </w:pPr>
      <w:r>
        <w:t>Abc@1234 – Strong Password</w:t>
      </w:r>
      <w:bookmarkStart w:id="0" w:name="_GoBack"/>
      <w:bookmarkEnd w:id="0"/>
    </w:p>
    <w:p w:rsidR="00754332" w:rsidRPr="00754332" w:rsidRDefault="00754332" w:rsidP="0075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 w:eastAsia="en-GB" w:bidi="hi-IN"/>
        </w:rPr>
        <w:drawing>
          <wp:inline distT="0" distB="0" distL="0" distR="0" wp14:anchorId="32E3895E" wp14:editId="5E19A194">
            <wp:extent cx="5486400" cy="1052768"/>
            <wp:effectExtent l="0" t="0" r="0" b="0"/>
            <wp:docPr id="6" name="Picture 6" descr="C:\Users\welcome\Pictures\Screenshot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elcome\Pictures\Screenshot (52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03" cy="105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1EF" w:rsidRDefault="00AA0653">
      <w:pPr>
        <w:pStyle w:val="Heading1"/>
      </w:pPr>
      <w:r>
        <w:t>Advantages</w:t>
      </w:r>
    </w:p>
    <w:p w:rsidR="00F801EF" w:rsidRDefault="00AA0653">
      <w:proofErr w:type="gramStart"/>
      <w:r>
        <w:t>Improves password security.</w:t>
      </w:r>
      <w:proofErr w:type="gramEnd"/>
      <w:r>
        <w:br/>
      </w:r>
      <w:proofErr w:type="gramStart"/>
      <w:r>
        <w:t>Easy to use.</w:t>
      </w:r>
      <w:proofErr w:type="gramEnd"/>
      <w:r>
        <w:br/>
        <w:t>Provides instant feedback.</w:t>
      </w:r>
    </w:p>
    <w:p w:rsidR="00F801EF" w:rsidRDefault="00AA0653">
      <w:pPr>
        <w:pStyle w:val="Heading1"/>
      </w:pPr>
      <w:r>
        <w:t>Limitations</w:t>
      </w:r>
    </w:p>
    <w:p w:rsidR="00F801EF" w:rsidRDefault="00AA0653">
      <w:r>
        <w:t>Basic rule-based checking only.</w:t>
      </w:r>
      <w:r>
        <w:br/>
        <w:t>Does not check leaked passwords.</w:t>
      </w:r>
    </w:p>
    <w:p w:rsidR="00F801EF" w:rsidRDefault="00AA0653">
      <w:pPr>
        <w:pStyle w:val="Heading1"/>
      </w:pPr>
      <w:r>
        <w:lastRenderedPageBreak/>
        <w:t>Future Scope</w:t>
      </w:r>
    </w:p>
    <w:p w:rsidR="00F801EF" w:rsidRDefault="00AA0653">
      <w:r>
        <w:t xml:space="preserve">Add </w:t>
      </w:r>
      <w:proofErr w:type="gramStart"/>
      <w:r>
        <w:t>password</w:t>
      </w:r>
      <w:r w:rsidR="00863A29">
        <w:t xml:space="preserve"> </w:t>
      </w:r>
      <w:r>
        <w:t xml:space="preserve"> generator</w:t>
      </w:r>
      <w:proofErr w:type="gramEnd"/>
      <w:r>
        <w:t>, GUI, entropy calculation and breached-password database checking.</w:t>
      </w:r>
    </w:p>
    <w:p w:rsidR="00F801EF" w:rsidRDefault="00AA0653">
      <w:pPr>
        <w:pStyle w:val="Heading1"/>
      </w:pPr>
      <w:r>
        <w:t>Conclusion</w:t>
      </w:r>
    </w:p>
    <w:p w:rsidR="00F801EF" w:rsidRDefault="00AA0653">
      <w:r>
        <w:t>The project successfully analyzes password strength and encourages users to create stronger and more secure passwords.</w:t>
      </w:r>
    </w:p>
    <w:sectPr w:rsidR="00F80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C88" w:rsidRDefault="00646C88" w:rsidP="00FF3BC1">
      <w:pPr>
        <w:spacing w:after="0" w:line="240" w:lineRule="auto"/>
      </w:pPr>
      <w:r>
        <w:separator/>
      </w:r>
    </w:p>
  </w:endnote>
  <w:endnote w:type="continuationSeparator" w:id="0">
    <w:p w:rsidR="00646C88" w:rsidRDefault="00646C88" w:rsidP="00FF3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C88" w:rsidRDefault="00646C88" w:rsidP="00FF3BC1">
      <w:pPr>
        <w:spacing w:after="0" w:line="240" w:lineRule="auto"/>
      </w:pPr>
      <w:r>
        <w:separator/>
      </w:r>
    </w:p>
  </w:footnote>
  <w:footnote w:type="continuationSeparator" w:id="0">
    <w:p w:rsidR="00646C88" w:rsidRDefault="00646C88" w:rsidP="00FF3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C88"/>
    <w:rsid w:val="00754332"/>
    <w:rsid w:val="00863A29"/>
    <w:rsid w:val="00AA0653"/>
    <w:rsid w:val="00AA1D8D"/>
    <w:rsid w:val="00B47730"/>
    <w:rsid w:val="00C0223A"/>
    <w:rsid w:val="00CB0664"/>
    <w:rsid w:val="00F801EF"/>
    <w:rsid w:val="00FC693F"/>
    <w:rsid w:val="00FF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F3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B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63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F3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B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63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58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93F7B2-54C4-4D03-AA16-ACD936A97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welcome</cp:lastModifiedBy>
  <cp:revision>3</cp:revision>
  <dcterms:created xsi:type="dcterms:W3CDTF">2026-07-10T09:14:00Z</dcterms:created>
  <dcterms:modified xsi:type="dcterms:W3CDTF">2026-07-10T09:24:00Z</dcterms:modified>
</cp:coreProperties>
</file>