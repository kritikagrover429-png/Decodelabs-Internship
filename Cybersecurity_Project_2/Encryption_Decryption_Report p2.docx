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0FB" w:rsidRDefault="00F96191" w:rsidP="00BF609F">
      <w:pPr>
        <w:pStyle w:val="Heading1"/>
        <w:jc w:val="center"/>
      </w:pPr>
      <w:r>
        <w:t>Encryption &amp; Decryption (Caesar Cipher)</w:t>
      </w:r>
    </w:p>
    <w:p w:rsidR="00BF609F" w:rsidRPr="00BF609F" w:rsidRDefault="00BF609F" w:rsidP="00BF609F"/>
    <w:p w:rsidR="002700FB" w:rsidRDefault="00F96191">
      <w:r>
        <w:rPr>
          <w:b/>
        </w:rPr>
        <w:t xml:space="preserve">Name: </w:t>
      </w:r>
      <w:r>
        <w:t>Kritika Grover</w:t>
      </w:r>
      <w:r>
        <w:br/>
      </w:r>
      <w:r>
        <w:rPr>
          <w:b/>
        </w:rPr>
        <w:t xml:space="preserve">Course: </w:t>
      </w:r>
      <w:r>
        <w:t>Bachelor of Computer Applications (BCA</w:t>
      </w:r>
      <w:proofErr w:type="gramStart"/>
      <w:r>
        <w:t>)</w:t>
      </w:r>
      <w:proofErr w:type="gramEnd"/>
      <w:r>
        <w:br/>
      </w:r>
      <w:r>
        <w:rPr>
          <w:b/>
        </w:rPr>
        <w:t xml:space="preserve">Project: </w:t>
      </w:r>
      <w:r>
        <w:t xml:space="preserve"> Encryption &amp; Decryption (Caesar Cipher)</w:t>
      </w:r>
      <w:r>
        <w:br/>
      </w:r>
      <w:r>
        <w:rPr>
          <w:b/>
        </w:rPr>
        <w:t xml:space="preserve">Technology: </w:t>
      </w:r>
      <w:r>
        <w:t>Python</w:t>
      </w:r>
    </w:p>
    <w:p w:rsidR="002700FB" w:rsidRDefault="00F96191">
      <w:pPr>
        <w:pStyle w:val="Heading2"/>
      </w:pPr>
      <w:r>
        <w:t>Aim</w:t>
      </w:r>
    </w:p>
    <w:p w:rsidR="002700FB" w:rsidRDefault="00F96191">
      <w:r>
        <w:t xml:space="preserve">To develop a Python program that encrypts and decrypts text </w:t>
      </w:r>
      <w:r>
        <w:t>using the Caesar Cipher technique to demonstrate the basics of cryptography.</w:t>
      </w:r>
    </w:p>
    <w:p w:rsidR="002700FB" w:rsidRDefault="00F96191">
      <w:pPr>
        <w:pStyle w:val="Heading2"/>
      </w:pPr>
      <w:r>
        <w:t>Objective</w:t>
      </w:r>
    </w:p>
    <w:p w:rsidR="002700FB" w:rsidRDefault="00F96191">
      <w:r>
        <w:t>To understand encryption and decryption concepts, implement the Caesar Cipher, and display both encrypted and decrypted text.</w:t>
      </w:r>
    </w:p>
    <w:p w:rsidR="002700FB" w:rsidRDefault="00F96191">
      <w:pPr>
        <w:pStyle w:val="Heading2"/>
      </w:pPr>
      <w:r>
        <w:t>Tools Used</w:t>
      </w:r>
    </w:p>
    <w:p w:rsidR="002700FB" w:rsidRDefault="00F96191">
      <w:r>
        <w:t>• Python 3</w:t>
      </w:r>
      <w:r>
        <w:br/>
        <w:t>• Visual Studio Code</w:t>
      </w:r>
      <w:r>
        <w:br/>
      </w:r>
      <w:r>
        <w:t>• Windows Operating System</w:t>
      </w:r>
    </w:p>
    <w:p w:rsidR="002700FB" w:rsidRDefault="00F96191">
      <w:pPr>
        <w:pStyle w:val="Heading2"/>
      </w:pPr>
      <w:r>
        <w:t>Concepts Used</w:t>
      </w:r>
    </w:p>
    <w:p w:rsidR="002700FB" w:rsidRDefault="00F96191">
      <w:r>
        <w:t>• Variables</w:t>
      </w:r>
      <w:r>
        <w:br/>
        <w:t>• User Input</w:t>
      </w:r>
      <w:r>
        <w:br/>
        <w:t>• for Loop</w:t>
      </w:r>
      <w:r>
        <w:br/>
        <w:t>• if-else Statements</w:t>
      </w:r>
      <w:r>
        <w:br/>
        <w:t>• String Handling</w:t>
      </w:r>
      <w:r>
        <w:br/>
        <w:t>• Caesar Cipher</w:t>
      </w:r>
      <w:r>
        <w:br/>
        <w:t>• ASCII (ord() and chr())</w:t>
      </w:r>
    </w:p>
    <w:p w:rsidR="002700FB" w:rsidRDefault="00F96191">
      <w:pPr>
        <w:pStyle w:val="Heading2"/>
      </w:pPr>
      <w:r>
        <w:t>Algorithm</w:t>
      </w:r>
    </w:p>
    <w:p w:rsidR="002700FB" w:rsidRDefault="00F96191">
      <w:r>
        <w:t>1. Start the program.</w:t>
      </w:r>
      <w:r>
        <w:br/>
        <w:t>2. Accept text from the user.</w:t>
      </w:r>
      <w:r>
        <w:br/>
        <w:t>3. Accept the shift value.</w:t>
      </w:r>
      <w:r>
        <w:br/>
        <w:t>4. Encryp</w:t>
      </w:r>
      <w:r>
        <w:t>t each alphabetic character.</w:t>
      </w:r>
      <w:r>
        <w:br/>
        <w:t>5. Display the encrypted text.</w:t>
      </w:r>
      <w:r>
        <w:br/>
        <w:t>6. Decrypt the encrypted text using the same shift.</w:t>
      </w:r>
      <w:r>
        <w:br/>
        <w:t>7. Display the decrypted text.</w:t>
      </w:r>
      <w:r>
        <w:br/>
        <w:t>8. End the program.</w:t>
      </w:r>
    </w:p>
    <w:p w:rsidR="002700FB" w:rsidRDefault="00F96191">
      <w:pPr>
        <w:pStyle w:val="Heading2"/>
      </w:pPr>
      <w:r>
        <w:lastRenderedPageBreak/>
        <w:t>Flowchart</w:t>
      </w:r>
    </w:p>
    <w:p w:rsidR="002700FB" w:rsidRDefault="00F96191">
      <w:r>
        <w:t>Start → Input Text → Input Shift Value → Encrypt Text → Display Encrypted Text → De</w:t>
      </w:r>
      <w:r>
        <w:t>crypt Text → Display Decrypted Text → End</w:t>
      </w:r>
    </w:p>
    <w:p w:rsidR="002700FB" w:rsidRDefault="00F96191">
      <w:pPr>
        <w:pStyle w:val="Heading2"/>
      </w:pPr>
      <w:r>
        <w:t>Advantages</w:t>
      </w:r>
    </w:p>
    <w:p w:rsidR="002700FB" w:rsidRDefault="00F96191">
      <w:r>
        <w:t>• Easy to understand.</w:t>
      </w:r>
      <w:r>
        <w:br/>
        <w:t>• Demonstrates basic cryptography.</w:t>
      </w:r>
      <w:r>
        <w:br/>
        <w:t>• Preserves non-alphabetic characters.</w:t>
      </w:r>
      <w:r>
        <w:br/>
        <w:t>• Helps learn encryption logic.</w:t>
      </w:r>
    </w:p>
    <w:p w:rsidR="002700FB" w:rsidRDefault="00F96191">
      <w:pPr>
        <w:pStyle w:val="Heading2"/>
      </w:pPr>
      <w:r>
        <w:t>Limitations</w:t>
      </w:r>
    </w:p>
    <w:p w:rsidR="002700FB" w:rsidRDefault="00F96191">
      <w:r>
        <w:t>• Caesar Cipher is not secure for real-world applications.</w:t>
      </w:r>
      <w:r>
        <w:br/>
        <w:t>• Ca</w:t>
      </w:r>
      <w:r>
        <w:t>n be broken using brute force.</w:t>
      </w:r>
      <w:r>
        <w:br/>
        <w:t>• Uses a fixed shift value.</w:t>
      </w:r>
    </w:p>
    <w:p w:rsidR="002700FB" w:rsidRDefault="00F96191">
      <w:pPr>
        <w:pStyle w:val="Heading2"/>
      </w:pPr>
      <w:r>
        <w:t>Future Scope</w:t>
      </w:r>
    </w:p>
    <w:p w:rsidR="002700FB" w:rsidRDefault="00F96191">
      <w:r>
        <w:t>Enhance the project by allowing custom encryption methods, implementing the Vigenère Cipher, adding a graphical user interface, or using stronger cryptographic algorithms.</w:t>
      </w:r>
    </w:p>
    <w:p w:rsidR="002700FB" w:rsidRDefault="00F96191">
      <w:pPr>
        <w:pStyle w:val="Heading2"/>
      </w:pPr>
      <w:r>
        <w:t>Python Code</w:t>
      </w:r>
    </w:p>
    <w:p w:rsidR="00BF609F" w:rsidRPr="00BF609F" w:rsidRDefault="00BF609F" w:rsidP="00BF609F"/>
    <w:p w:rsidR="002700FB" w:rsidRDefault="00BF609F">
      <w:r>
        <w:rPr>
          <w:noProof/>
          <w:lang w:val="en-GB" w:eastAsia="en-GB" w:bidi="hi-IN"/>
        </w:rPr>
        <w:drawing>
          <wp:inline distT="0" distB="0" distL="0" distR="0">
            <wp:extent cx="2514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0" r="26736" b="8024"/>
                    <a:stretch/>
                  </pic:blipFill>
                  <pic:spPr bwMode="auto">
                    <a:xfrm>
                      <a:off x="0" y="0"/>
                      <a:ext cx="25146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609F" w:rsidRDefault="00BF609F" w:rsidP="00BF609F">
      <w:pPr>
        <w:pStyle w:val="Heading2"/>
      </w:pPr>
    </w:p>
    <w:p w:rsidR="00BF609F" w:rsidRDefault="00BF609F" w:rsidP="00BF609F">
      <w:pPr>
        <w:pStyle w:val="Heading2"/>
      </w:pPr>
      <w:r>
        <w:t>Output Screenshots</w:t>
      </w:r>
    </w:p>
    <w:p w:rsidR="00BF609F" w:rsidRPr="00BF609F" w:rsidRDefault="00BF609F" w:rsidP="00BF609F"/>
    <w:p w:rsidR="00BF609F" w:rsidRDefault="00BF609F">
      <w:r>
        <w:rPr>
          <w:noProof/>
          <w:lang w:val="en-GB" w:eastAsia="en-GB" w:bidi="hi-IN"/>
        </w:rPr>
        <w:lastRenderedPageBreak/>
        <w:drawing>
          <wp:inline distT="0" distB="0" distL="0" distR="0">
            <wp:extent cx="2484038" cy="904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89" r="27526" b="70681"/>
                    <a:stretch/>
                  </pic:blipFill>
                  <pic:spPr bwMode="auto">
                    <a:xfrm>
                      <a:off x="0" y="0"/>
                      <a:ext cx="2484530" cy="9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09F" w:rsidRDefault="00BF609F">
      <w:r>
        <w:rPr>
          <w:noProof/>
          <w:lang w:val="en-GB" w:eastAsia="en-GB" w:bidi="hi-IN"/>
        </w:rPr>
        <w:drawing>
          <wp:inline distT="0" distB="0" distL="0" distR="0">
            <wp:extent cx="2503597" cy="767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89" t="28843" r="27169" b="46276"/>
                    <a:stretch/>
                  </pic:blipFill>
                  <pic:spPr bwMode="auto">
                    <a:xfrm>
                      <a:off x="0" y="0"/>
                      <a:ext cx="2504093" cy="76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09F" w:rsidRDefault="00BF609F" w:rsidP="00BF609F">
      <w:pPr>
        <w:pStyle w:val="Heading2"/>
      </w:pPr>
      <w:r>
        <w:t>Conclusion</w:t>
      </w:r>
    </w:p>
    <w:p w:rsidR="00BF609F" w:rsidRDefault="00BF609F" w:rsidP="00BF609F">
      <w:r>
        <w:t>The project successfully encrypts and decrypts text using the Caesar Cipher algorithm, helping users understand the fundamentals of data confidentiality and basic cryptography.</w:t>
      </w:r>
    </w:p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p w:rsidR="00BF609F" w:rsidRDefault="00BF609F"/>
    <w:sectPr w:rsidR="00BF6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0FB"/>
    <w:rsid w:val="0029639D"/>
    <w:rsid w:val="00326F90"/>
    <w:rsid w:val="00AA1D8D"/>
    <w:rsid w:val="00B47730"/>
    <w:rsid w:val="00BF609F"/>
    <w:rsid w:val="00CB0664"/>
    <w:rsid w:val="00F96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F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F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8A4D8E-D405-43A1-A835-983828178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dcterms:created xsi:type="dcterms:W3CDTF">2026-07-24T09:29:00Z</dcterms:created>
  <dcterms:modified xsi:type="dcterms:W3CDTF">2026-07-24T09:29:00Z</dcterms:modified>
</cp:coreProperties>
</file>